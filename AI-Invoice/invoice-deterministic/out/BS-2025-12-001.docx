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95E4" w14:textId="20CB0274" w:rsidR="009543B0" w:rsidRPr="009543B0" w:rsidRDefault="00BB5D7A">
      <w:pPr>
        <w:rPr>
          <w:sz w:val="36"/>
          <w:szCs w:val="36"/>
          <w:lang w:val="nl-NL"/>
        </w:rPr>
      </w:pPr>
      <w:r>
        <w:rPr>
          <w:noProof/>
        </w:rPr>
        <w:drawing>
          <wp:inline distT="0" distB="0" distL="0" distR="0" wp14:anchorId="5D8FEEE1" wp14:editId="631A051D">
            <wp:extent cx="3213100" cy="647700"/>
            <wp:effectExtent l="0" t="0" r="6350" b="0"/>
            <wp:docPr id="2036374779" name="Afbeelding 6" descr="Afbeelding met Lettertype, tekst, logo, Graphics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74779" name="Afbeelding 6" descr="Afbeelding met Lettertype, tekst, logo, Graphics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F42DF" w14:paraId="059A3DE8" w14:textId="77777777">
        <w:tc>
          <w:tcPr>
            <w:tcW w:w="4320" w:type="dxa"/>
          </w:tcPr>
          <w:p w14:paraId="3EAEB583" w14:textId="77777777" w:rsidR="002F42DF" w:rsidRPr="009543B0" w:rsidRDefault="00000000">
            <w:pPr>
              <w:rPr>
                <w:lang w:val="nl-NL"/>
              </w:rPr>
            </w:pPr>
            <w:proofErr w:type="spellStart"/>
            <w:r w:rsidRPr="009543B0">
              <w:rPr>
                <w:sz w:val="18"/>
                <w:lang w:val="nl-NL"/>
              </w:rPr>
              <w:t>Blockstat</w:t>
            </w:r>
            <w:proofErr w:type="spellEnd"/>
            <w:r w:rsidRPr="009543B0">
              <w:rPr>
                <w:sz w:val="18"/>
                <w:lang w:val="nl-NL"/>
              </w:rPr>
              <w:t xml:space="preserve"> Solutions</w:t>
            </w:r>
            <w:r w:rsidRPr="009543B0">
              <w:rPr>
                <w:sz w:val="18"/>
                <w:lang w:val="nl-NL"/>
              </w:rPr>
              <w:br/>
              <w:t>Esperantostraat 17</w:t>
            </w:r>
            <w:r w:rsidRPr="009543B0">
              <w:rPr>
                <w:sz w:val="18"/>
                <w:lang w:val="nl-NL"/>
              </w:rPr>
              <w:br/>
              <w:t>2518 LJ Den Haag</w:t>
            </w:r>
            <w:r w:rsidRPr="009543B0">
              <w:rPr>
                <w:sz w:val="18"/>
                <w:lang w:val="nl-NL"/>
              </w:rPr>
              <w:br/>
            </w:r>
            <w:r w:rsidRPr="009543B0">
              <w:rPr>
                <w:sz w:val="18"/>
                <w:lang w:val="nl-NL"/>
              </w:rPr>
              <w:br/>
              <w:t>KvK: 94904936</w:t>
            </w:r>
            <w:r w:rsidRPr="009543B0">
              <w:rPr>
                <w:sz w:val="18"/>
                <w:lang w:val="nl-NL"/>
              </w:rPr>
              <w:br/>
              <w:t>BTW: NL005117599B95</w:t>
            </w:r>
            <w:r w:rsidRPr="009543B0">
              <w:rPr>
                <w:sz w:val="18"/>
                <w:lang w:val="nl-NL"/>
              </w:rPr>
              <w:br/>
              <w:t>IBAN: NL44RABO0368445615</w:t>
            </w:r>
            <w:r w:rsidRPr="009543B0">
              <w:rPr>
                <w:sz w:val="18"/>
                <w:lang w:val="nl-NL"/>
              </w:rPr>
              <w:br/>
              <w:t>BIC: RABONL2U</w:t>
            </w:r>
            <w:r w:rsidRPr="009543B0">
              <w:rPr>
                <w:sz w:val="18"/>
                <w:lang w:val="nl-NL"/>
              </w:rPr>
              <w:br/>
            </w:r>
            <w:r w:rsidRPr="009543B0">
              <w:rPr>
                <w:sz w:val="18"/>
                <w:lang w:val="nl-NL"/>
              </w:rPr>
              <w:br/>
              <w:t>Tel: 0641603330</w:t>
            </w:r>
            <w:r w:rsidRPr="009543B0">
              <w:rPr>
                <w:sz w:val="18"/>
                <w:lang w:val="nl-NL"/>
              </w:rPr>
              <w:br/>
              <w:t>Email: blockstatsolutions@gmail.com</w:t>
            </w:r>
            <w:r w:rsidRPr="009543B0">
              <w:rPr>
                <w:sz w:val="18"/>
                <w:lang w:val="nl-NL"/>
              </w:rPr>
              <w:br/>
              <w:t>Website: https://blockstatsolutions.com/</w:t>
            </w:r>
          </w:p>
        </w:tc>
        <w:tc>
          <w:tcPr>
            <w:tcW w:w="4320" w:type="dxa"/>
          </w:tcPr>
          <w:p w14:paraId="4F7639F5" w14:textId="77777777" w:rsidR="002F42DF" w:rsidRDefault="00000000">
            <w:pPr>
              <w:jc w:val="right"/>
            </w:pPr>
            <w:r>
              <w:rPr>
                <w:b/>
                <w:sz w:val="36"/>
              </w:rPr>
              <w:t>FACTUUR</w:t>
            </w:r>
            <w:r>
              <w:rPr>
                <w:b/>
                <w:sz w:val="36"/>
              </w:rPr>
              <w:br/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Factuurnummer</w:t>
            </w:r>
            <w:proofErr w:type="spellEnd"/>
            <w:r>
              <w:rPr>
                <w:sz w:val="20"/>
              </w:rPr>
              <w:t>: BS-2025-12-001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Factuurdatum</w:t>
            </w:r>
            <w:proofErr w:type="spellEnd"/>
            <w:r>
              <w:rPr>
                <w:sz w:val="20"/>
              </w:rPr>
              <w:t>: 23-12-2025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Vervaldatum</w:t>
            </w:r>
            <w:proofErr w:type="spellEnd"/>
            <w:r>
              <w:rPr>
                <w:sz w:val="20"/>
              </w:rPr>
              <w:t>: 23-01-2026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Debiteurnummer</w:t>
            </w:r>
            <w:proofErr w:type="spellEnd"/>
            <w:r>
              <w:rPr>
                <w:sz w:val="20"/>
              </w:rPr>
              <w:t>: BS-2025-08</w:t>
            </w:r>
          </w:p>
        </w:tc>
      </w:tr>
    </w:tbl>
    <w:p w14:paraId="09458EDA" w14:textId="77777777" w:rsidR="002F42DF" w:rsidRDefault="002F42DF"/>
    <w:p w14:paraId="4C86030F" w14:textId="11B095E9" w:rsidR="002F42DF" w:rsidRPr="006233F3" w:rsidRDefault="00000000">
      <w:pPr>
        <w:rPr>
          <w:lang w:val="nl-NL"/>
        </w:rPr>
      </w:pPr>
      <w:r w:rsidRPr="006233F3">
        <w:rPr>
          <w:b/>
          <w:lang w:val="nl-NL"/>
        </w:rPr>
        <w:t>Gefactureerd aan:</w:t>
      </w:r>
      <w:r w:rsidRPr="006233F3">
        <w:rPr>
          <w:b/>
          <w:lang w:val="nl-NL"/>
        </w:rPr>
        <w:br/>
      </w:r>
      <w:r w:rsidRPr="006233F3">
        <w:rPr>
          <w:lang w:val="nl-NL"/>
        </w:rPr>
        <w:t>Interactive Monkey</w:t>
      </w:r>
      <w:r w:rsidR="006233F3">
        <w:rPr>
          <w:lang w:val="nl-NL"/>
        </w:rPr>
        <w:t xml:space="preserve">  </w:t>
      </w:r>
      <w:r w:rsidRPr="006233F3">
        <w:rPr>
          <w:lang w:val="nl-NL"/>
        </w:rPr>
        <w:br/>
        <w:t>Varenmeent 7</w:t>
      </w:r>
      <w:r w:rsidRPr="006233F3">
        <w:rPr>
          <w:lang w:val="nl-NL"/>
        </w:rPr>
        <w:br/>
        <w:t>1218 AN Hilversum</w:t>
      </w:r>
    </w:p>
    <w:p w14:paraId="4C302353" w14:textId="77777777" w:rsidR="002F42DF" w:rsidRPr="006233F3" w:rsidRDefault="002F42DF">
      <w:pPr>
        <w:rPr>
          <w:lang w:val="nl-NL"/>
        </w:rPr>
      </w:pPr>
    </w:p>
    <w:p w14:paraId="6DC80EED" w14:textId="77777777" w:rsidR="002F42DF" w:rsidRDefault="00000000">
      <w:proofErr w:type="spellStart"/>
      <w:r>
        <w:rPr>
          <w:b/>
        </w:rPr>
        <w:t>Werkzaamheden</w:t>
      </w:r>
      <w:proofErr w:type="spellEnd"/>
      <w:r>
        <w:rPr>
          <w:b/>
        </w:rPr>
        <w:t>:</w:t>
      </w:r>
      <w:r>
        <w:rPr>
          <w:b/>
        </w:rPr>
        <w:br/>
      </w:r>
      <w:r>
        <w:t>- Event tracking implementatie op Wix-pagina</w:t>
        <w:br/>
        <w:t>- Testen &amp; validatie events</w:t>
        <w:br/>
        <w:t>- Pagina: Dolf Craanenburgh</w:t>
      </w:r>
    </w:p>
    <w:p w14:paraId="2EF189E4" w14:textId="77777777" w:rsidR="002F42DF" w:rsidRDefault="002F42DF"/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F42DF" w14:paraId="087E243F" w14:textId="77777777">
        <w:tc>
          <w:tcPr>
            <w:tcW w:w="1728" w:type="dxa"/>
          </w:tcPr>
          <w:p w14:paraId="0343C9F9" w14:textId="77777777" w:rsidR="002F42DF" w:rsidRDefault="00000000">
            <w:r>
              <w:t>Datum</w:t>
            </w:r>
          </w:p>
        </w:tc>
        <w:tc>
          <w:tcPr>
            <w:tcW w:w="1728" w:type="dxa"/>
          </w:tcPr>
          <w:p w14:paraId="5AA7F646" w14:textId="77777777" w:rsidR="002F42DF" w:rsidRDefault="00000000">
            <w:r>
              <w:t xml:space="preserve">Aantal </w:t>
            </w:r>
            <w:proofErr w:type="spellStart"/>
            <w:r>
              <w:t>uren</w:t>
            </w:r>
            <w:proofErr w:type="spellEnd"/>
          </w:p>
        </w:tc>
        <w:tc>
          <w:tcPr>
            <w:tcW w:w="1728" w:type="dxa"/>
          </w:tcPr>
          <w:p w14:paraId="789FCAB3" w14:textId="77777777" w:rsidR="002F42DF" w:rsidRDefault="00000000">
            <w:proofErr w:type="spellStart"/>
            <w:r>
              <w:t>Tarief</w:t>
            </w:r>
            <w:proofErr w:type="spellEnd"/>
          </w:p>
        </w:tc>
        <w:tc>
          <w:tcPr>
            <w:tcW w:w="1728" w:type="dxa"/>
          </w:tcPr>
          <w:p w14:paraId="25301BC2" w14:textId="77777777" w:rsidR="002F42DF" w:rsidRDefault="00000000">
            <w:r>
              <w:t>BTW</w:t>
            </w:r>
          </w:p>
        </w:tc>
        <w:tc>
          <w:tcPr>
            <w:tcW w:w="1728" w:type="dxa"/>
          </w:tcPr>
          <w:p w14:paraId="41A59627" w14:textId="77777777" w:rsidR="002F42DF" w:rsidRDefault="00000000">
            <w:proofErr w:type="spellStart"/>
            <w:r>
              <w:t>Bedrag</w:t>
            </w:r>
            <w:proofErr w:type="spellEnd"/>
            <w:r>
              <w:t xml:space="preserve"> (excl.)</w:t>
            </w:r>
          </w:p>
        </w:tc>
      </w:tr>
      <w:tr w:rsidR="002F42DF" w14:paraId="14778045" w14:textId="77777777">
        <w:tc>
          <w:tcPr>
            <w:tcW w:w="1728" w:type="dxa"/>
          </w:tcPr>
          <w:p>
            <w:r>
              <w:t>12-12-2025</w:t>
            </w:r>
          </w:p>
        </w:tc>
        <w:tc>
          <w:tcPr>
            <w:tcW w:w="1728" w:type="dxa"/>
          </w:tcPr>
          <w:p>
            <w:r>
              <w:t>6</w:t>
            </w:r>
          </w:p>
        </w:tc>
        <w:tc>
          <w:tcPr>
            <w:tcW w:w="1728" w:type="dxa"/>
          </w:tcPr>
          <w:p>
            <w:r>
              <w:t>€80,00</w:t>
            </w:r>
          </w:p>
        </w:tc>
        <w:tc>
          <w:tcPr>
            <w:tcW w:w="1728" w:type="dxa"/>
          </w:tcPr>
          <w:p>
            <w:r>
              <w:t>21%</w:t>
            </w:r>
          </w:p>
        </w:tc>
        <w:tc>
          <w:tcPr>
            <w:tcW w:w="1728" w:type="dxa"/>
          </w:tcPr>
          <w:p>
            <w:r>
              <w:t>€480,00</w:t>
            </w:r>
          </w:p>
        </w:tc>
      </w:tr>
    </w:tbl>
    <w:p w14:paraId="47808E83" w14:textId="77777777" w:rsidR="002F42DF" w:rsidRDefault="002F42D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F42DF" w14:paraId="0B4A2311" w14:textId="77777777">
        <w:tc>
          <w:tcPr>
            <w:tcW w:w="4320" w:type="dxa"/>
          </w:tcPr>
          <w:p w14:paraId="29E82151" w14:textId="77777777" w:rsidR="002F42DF" w:rsidRDefault="00000000">
            <w:proofErr w:type="spellStart"/>
            <w:r>
              <w:t>Totaal</w:t>
            </w:r>
            <w:proofErr w:type="spellEnd"/>
            <w:r>
              <w:t xml:space="preserve"> excl. btw:</w:t>
            </w:r>
          </w:p>
        </w:tc>
        <w:tc>
          <w:tcPr>
            <w:tcW w:w="4320" w:type="dxa"/>
          </w:tcPr>
          <w:p w14:paraId="4952DF37" w14:textId="77777777" w:rsidR="002F42DF" w:rsidRDefault="00000000">
            <w:pPr>
              <w:jc w:val="right"/>
            </w:pPr>
            <w:r>
              <w:t>€480,00</w:t>
            </w:r>
          </w:p>
        </w:tc>
      </w:tr>
      <w:tr w:rsidR="002F42DF" w14:paraId="51744801" w14:textId="77777777">
        <w:tc>
          <w:tcPr>
            <w:tcW w:w="4320" w:type="dxa"/>
          </w:tcPr>
          <w:p w14:paraId="362FEDBC" w14:textId="77777777" w:rsidR="002F42DF" w:rsidRDefault="00000000">
            <w:r>
              <w:t xml:space="preserve">BTW </w:t>
            </w:r>
            <w:proofErr w:type="spellStart"/>
            <w:r>
              <w:t>totaal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7C025BA" w14:textId="77777777" w:rsidR="002F42DF" w:rsidRDefault="00000000">
            <w:pPr>
              <w:jc w:val="right"/>
            </w:pPr>
            <w:r>
              <w:t>€100,80</w:t>
            </w:r>
          </w:p>
        </w:tc>
      </w:tr>
      <w:tr w:rsidR="002F42DF" w14:paraId="25DED7BF" w14:textId="77777777">
        <w:tc>
          <w:tcPr>
            <w:tcW w:w="4320" w:type="dxa"/>
          </w:tcPr>
          <w:p w14:paraId="74FB3CBB" w14:textId="77777777" w:rsidR="002F42DF" w:rsidRDefault="00000000">
            <w:proofErr w:type="spellStart"/>
            <w:r>
              <w:rPr>
                <w:b/>
              </w:rPr>
              <w:t>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betalen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320" w:type="dxa"/>
          </w:tcPr>
          <w:p w14:paraId="6555C120" w14:textId="77777777" w:rsidR="002F42DF" w:rsidRDefault="00000000">
            <w:pPr>
              <w:jc w:val="right"/>
            </w:pPr>
            <w:r>
              <w:rPr>
                <w:b/>
              </w:rPr>
              <w:t>€580,80</w:t>
            </w:r>
          </w:p>
        </w:tc>
      </w:tr>
    </w:tbl>
    <w:p w14:paraId="71077C2C" w14:textId="77777777" w:rsidR="002F42DF" w:rsidRDefault="002F42DF"/>
    <w:p w14:paraId="47339041" w14:textId="77777777" w:rsidR="002F42DF" w:rsidRPr="006233F3" w:rsidRDefault="00000000">
      <w:pPr>
        <w:rPr>
          <w:lang w:val="nl-NL"/>
        </w:rPr>
      </w:pPr>
      <w:r w:rsidRPr="006233F3">
        <w:rPr>
          <w:lang w:val="nl-NL"/>
        </w:rPr>
        <w:t>Betaling graag binnen 30 dagen onder vermelding van het factuurnummer.</w:t>
      </w:r>
    </w:p>
    <w:sectPr w:rsidR="002F42DF" w:rsidRPr="006233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674910">
    <w:abstractNumId w:val="8"/>
  </w:num>
  <w:num w:numId="2" w16cid:durableId="123742495">
    <w:abstractNumId w:val="6"/>
  </w:num>
  <w:num w:numId="3" w16cid:durableId="1352225931">
    <w:abstractNumId w:val="5"/>
  </w:num>
  <w:num w:numId="4" w16cid:durableId="1092244804">
    <w:abstractNumId w:val="4"/>
  </w:num>
  <w:num w:numId="5" w16cid:durableId="959339701">
    <w:abstractNumId w:val="7"/>
  </w:num>
  <w:num w:numId="6" w16cid:durableId="418334387">
    <w:abstractNumId w:val="3"/>
  </w:num>
  <w:num w:numId="7" w16cid:durableId="191193405">
    <w:abstractNumId w:val="2"/>
  </w:num>
  <w:num w:numId="8" w16cid:durableId="1187449855">
    <w:abstractNumId w:val="1"/>
  </w:num>
  <w:num w:numId="9" w16cid:durableId="114427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65"/>
    <w:rsid w:val="00034616"/>
    <w:rsid w:val="0006063C"/>
    <w:rsid w:val="0015074B"/>
    <w:rsid w:val="0029639D"/>
    <w:rsid w:val="002F42DF"/>
    <w:rsid w:val="00326F90"/>
    <w:rsid w:val="006233F3"/>
    <w:rsid w:val="00677341"/>
    <w:rsid w:val="00902EDC"/>
    <w:rsid w:val="009543B0"/>
    <w:rsid w:val="00AA1D8D"/>
    <w:rsid w:val="00B47730"/>
    <w:rsid w:val="00BB5D7A"/>
    <w:rsid w:val="00BE5049"/>
    <w:rsid w:val="00BF0D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B931EF"/>
  <w14:defaultImageDpi w14:val="300"/>
  <w15:docId w15:val="{0AF1BF37-E559-4B88-8AE3-F94B3C8D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71</Words>
  <Characters>674</Characters>
  <Application>Microsoft Office Word</Application>
  <DocSecurity>0</DocSecurity>
  <Lines>51</Lines>
  <Paragraphs>23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H.W. de boer</cp:lastModifiedBy>
  <cp:revision>3</cp:revision>
  <dcterms:created xsi:type="dcterms:W3CDTF">2025-12-24T08:51:00Z</dcterms:created>
  <dcterms:modified xsi:type="dcterms:W3CDTF">2025-12-24T10:20:00Z</dcterms:modified>
  <cp:category/>
</cp:coreProperties>
</file>